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/ CUENTA DE COBRO - Prestación de Servicios</w:t>
      </w:r>
    </w:p>
    <w:p>
      <w:pPr>
        <w:pStyle w:val="Heading2"/>
      </w:pPr>
      <w:r>
        <w:t>Proveedor:</w:t>
      </w:r>
    </w:p>
    <w:p>
      <w:r>
        <w:t>Tu Nombre / Empresa</w:t>
        <w:br/>
        <w:t>NIT / DNI: [Tu documento]</w:t>
        <w:br/>
        <w:t>Dirección: [Tu dirección]</w:t>
        <w:br/>
        <w:t>Ciudad – País: [Ciudad]</w:t>
        <w:br/>
        <w:t>Teléfono: [Número]</w:t>
        <w:br/>
        <w:t>Email: [Correo]</w:t>
      </w:r>
    </w:p>
    <w:p>
      <w:pPr>
        <w:pStyle w:val="Heading2"/>
      </w:pPr>
      <w:r>
        <w:t>Datos del Cliente:</w:t>
      </w:r>
    </w:p>
    <w:p>
      <w:r>
        <w:t>Siniestrauto SLU</w:t>
        <w:br/>
        <w:t>CIF: B84703461</w:t>
        <w:br/>
        <w:t>Plaza Pablo Ruiz Picasso 1</w:t>
        <w:br/>
        <w:t>28320 Madrid – España</w:t>
      </w:r>
    </w:p>
    <w:p>
      <w:pPr>
        <w:pStyle w:val="Heading2"/>
      </w:pPr>
      <w:r>
        <w:t>Información de la Factura:</w:t>
      </w:r>
    </w:p>
    <w:p>
      <w:r>
        <w:t>Número de factura: FAC-001</w:t>
        <w:br/>
        <w:t>Fecha de emisión: [Fecha]</w:t>
        <w:br/>
        <w:t>Periodo facturado: [Periodo]</w:t>
        <w:br/>
        <w:t>Tasa de cambio día de emisión: 1 € = [TASA] COP</w:t>
        <w:br/>
        <w:t>Moneda base: COP</w:t>
        <w:br/>
        <w:t>Moneda referencia: EUR</w:t>
      </w:r>
    </w:p>
    <w:p>
      <w:pPr>
        <w:pStyle w:val="Heading2"/>
      </w:pPr>
      <w:r>
        <w:t>Detalle de Servicios Prestados: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Horas</w:t>
            </w:r>
          </w:p>
        </w:tc>
        <w:tc>
          <w:tcPr>
            <w:tcW w:type="dxa" w:w="2880"/>
          </w:tcPr>
          <w:p>
            <w:r>
              <w:t>Valor Total COP</w:t>
            </w:r>
          </w:p>
        </w:tc>
      </w:tr>
      <w:tr>
        <w:tc>
          <w:tcPr>
            <w:tcW w:type="dxa" w:w="2880"/>
          </w:tcPr>
          <w:p>
            <w:r>
              <w:t>24/11/2025</w:t>
            </w:r>
          </w:p>
        </w:tc>
        <w:tc>
          <w:tcPr>
            <w:tcW w:type="dxa" w:w="2880"/>
          </w:tcPr>
          <w:p>
            <w:r>
              <w:t>3,03</w:t>
            </w:r>
          </w:p>
        </w:tc>
        <w:tc>
          <w:tcPr>
            <w:tcW w:type="dxa" w:w="2880"/>
          </w:tcPr>
          <w:p>
            <w:r>
              <w:t>$93.066</w:t>
            </w:r>
          </w:p>
        </w:tc>
      </w:tr>
    </w:tbl>
    <w:p>
      <w:pPr>
        <w:pStyle w:val="Heading2"/>
      </w:pPr>
      <w:r>
        <w:t>Resumen Económico:</w:t>
      </w:r>
    </w:p>
    <w:p>
      <w:r>
        <w:t>Total en COP: $93.066</w:t>
        <w:br/>
        <w:t>Equivalente en EUR: €[VALOR]</w:t>
      </w:r>
    </w:p>
    <w:p>
      <w:pPr>
        <w:pStyle w:val="Heading2"/>
      </w:pPr>
      <w:r>
        <w:t>Forma de Pago:</w:t>
      </w:r>
    </w:p>
    <w:p>
      <w:r>
        <w:t>Transferencia Internacional</w:t>
        <w:br/>
        <w:t>Titular: [Tu nombre]</w:t>
        <w:br/>
        <w:t>Banco: [Banco]</w:t>
        <w:br/>
        <w:t>IBAN / SWIFT: [Código]</w:t>
        <w:br/>
        <w:t>Concepto: Pago factura FAC-001</w:t>
      </w:r>
    </w:p>
    <w:p>
      <w:r>
        <w:br/>
        <w:t>______________________________</w:t>
        <w:br/>
        <w:t>Tu nombre</w:t>
        <w:br/>
        <w:t>Prestador de servicios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